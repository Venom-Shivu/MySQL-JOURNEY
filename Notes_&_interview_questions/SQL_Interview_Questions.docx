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Interview Questions &amp; Answers</w:t>
      </w:r>
    </w:p>
    <w:p>
      <w:r>
        <w:t>A curated list of common SQL interview questions ranging from basic to advanced concepts.</w:t>
      </w:r>
    </w:p>
    <w:p>
      <w:pPr>
        <w:pStyle w:val="Heading1"/>
      </w:pPr>
      <w:r>
        <w:t>1. What is SQL?</w:t>
      </w:r>
    </w:p>
    <w:p>
      <w:pPr>
        <w:pStyle w:val="ListBullet"/>
      </w:pPr>
      <w:r>
        <w:t>SQL stands for Structured Query Language.</w:t>
      </w:r>
    </w:p>
    <w:p>
      <w:pPr>
        <w:pStyle w:val="ListBullet"/>
      </w:pPr>
      <w:r>
        <w:t>It is the standard language used to communicate with Relational Database Management Systems (RDBMS) like MySQL, PostgreSQL, and SQL Server.</w:t>
      </w:r>
    </w:p>
    <w:p>
      <w:pPr>
        <w:pStyle w:val="ListBullet"/>
      </w:pPr>
      <w:r>
        <w:t>We use it to create tables, store data, update data, and fetch data.</w:t>
      </w:r>
    </w:p>
    <w:p>
      <w:pPr>
        <w:pStyle w:val="Heading1"/>
      </w:pPr>
      <w:r>
        <w:t>2. What are the different types of SQL commands?</w:t>
      </w:r>
    </w:p>
    <w:p>
      <w:pPr>
        <w:pStyle w:val="ListBullet"/>
      </w:pPr>
      <w:r>
        <w:t>DDL (Data Definition Language): Defines structure (CREATE, ALTER, DROP, TRUNCATE).</w:t>
      </w:r>
    </w:p>
    <w:p>
      <w:pPr>
        <w:pStyle w:val="ListBullet"/>
      </w:pPr>
      <w:r>
        <w:t>DML (Data Manipulation Language): Manages data (INSERT, UPDATE, DELETE).</w:t>
      </w:r>
    </w:p>
    <w:p>
      <w:pPr>
        <w:pStyle w:val="ListBullet"/>
      </w:pPr>
      <w:r>
        <w:t>DCL (Data Control Language): Manages permissions (GRANT, REVOKE).</w:t>
      </w:r>
    </w:p>
    <w:p>
      <w:pPr>
        <w:pStyle w:val="ListBullet"/>
      </w:pPr>
      <w:r>
        <w:t>TCL (Transaction Control Language): Manages transactions (COMMIT, ROLLBACK).</w:t>
      </w:r>
    </w:p>
    <w:p>
      <w:pPr>
        <w:pStyle w:val="Heading1"/>
      </w:pPr>
      <w:r>
        <w:t>3. What is the difference between DELETE, TRUNCATE, and DROP?</w:t>
      </w:r>
    </w:p>
    <w:p>
      <w:pPr>
        <w:pStyle w:val="ListBullet"/>
      </w:pPr>
      <w:r>
        <w:t>DELETE: Removes specific rows (can use WHERE). It is slower and can be rolled back.</w:t>
      </w:r>
    </w:p>
    <w:p>
      <w:pPr>
        <w:pStyle w:val="ListBullet"/>
      </w:pPr>
      <w:r>
        <w:t>TRUNCATE: Removes ALL rows instantly. Resets auto-increment IDs. Cannot use WHERE.</w:t>
      </w:r>
    </w:p>
    <w:p>
      <w:pPr>
        <w:pStyle w:val="ListBullet"/>
      </w:pPr>
      <w:r>
        <w:t>DROP: Deletes the entire table structure and data. The table ceases to exist.</w:t>
      </w:r>
    </w:p>
    <w:p>
      <w:pPr>
        <w:pStyle w:val="Heading1"/>
      </w:pPr>
      <w:r>
        <w:t>4. What is a Primary Key?</w:t>
      </w:r>
    </w:p>
    <w:p>
      <w:pPr>
        <w:pStyle w:val="ListBullet"/>
      </w:pPr>
      <w:r>
        <w:t>A column (or set of columns) that uniquely identifies every row in a table.</w:t>
      </w:r>
    </w:p>
    <w:p>
      <w:pPr>
        <w:pStyle w:val="ListBullet"/>
      </w:pPr>
      <w:r>
        <w:t>It cannot contain NULL values.</w:t>
      </w:r>
    </w:p>
    <w:p>
      <w:pPr>
        <w:pStyle w:val="ListBullet"/>
      </w:pPr>
      <w:r>
        <w:t>Example: `user_id` or `employee_id`.</w:t>
      </w:r>
    </w:p>
    <w:p>
      <w:pPr>
        <w:pStyle w:val="Heading1"/>
      </w:pPr>
      <w:r>
        <w:t>5. What is a Foreign Key?</w:t>
      </w:r>
    </w:p>
    <w:p>
      <w:pPr>
        <w:pStyle w:val="ListBullet"/>
      </w:pPr>
      <w:r>
        <w:t>A column that creates a link between two tables.</w:t>
      </w:r>
    </w:p>
    <w:p>
      <w:pPr>
        <w:pStyle w:val="ListBullet"/>
      </w:pPr>
      <w:r>
        <w:t>It refers to the Primary Key of another table.</w:t>
      </w:r>
    </w:p>
    <w:p>
      <w:pPr>
        <w:pStyle w:val="ListBullet"/>
      </w:pPr>
      <w:r>
        <w:t>It ensures "Referential Integrity" (you can't have an order for a user who doesn't exist).</w:t>
      </w:r>
    </w:p>
    <w:p>
      <w:pPr>
        <w:pStyle w:val="Heading1"/>
      </w:pPr>
      <w:r>
        <w:t>6. What is the difference between WHERE and HAVING?</w:t>
      </w:r>
    </w:p>
    <w:p>
      <w:pPr>
        <w:pStyle w:val="ListBullet"/>
      </w:pPr>
      <w:r>
        <w:t>WHERE: Filters rows BEFORE they are grouped. (e.g., "Find employees over age 30").</w:t>
      </w:r>
    </w:p>
    <w:p>
      <w:pPr>
        <w:pStyle w:val="ListBullet"/>
      </w:pPr>
      <w:r>
        <w:t>HAVING: Filters groups AFTER the aggregation is done. (e.g., "Find departments where the average salary is &gt; 50k").</w:t>
      </w:r>
    </w:p>
    <w:p>
      <w:pPr>
        <w:pStyle w:val="Heading1"/>
      </w:pPr>
      <w:r>
        <w:t>7. Explain the different types of JOINS.</w:t>
      </w:r>
    </w:p>
    <w:p>
      <w:pPr>
        <w:pStyle w:val="ListBullet"/>
      </w:pPr>
      <w:r>
        <w:t>INNER JOIN: Returns rows when there is a match in BOTH tables.</w:t>
      </w:r>
    </w:p>
    <w:p>
      <w:pPr>
        <w:pStyle w:val="ListBullet"/>
      </w:pPr>
      <w:r>
        <w:t>LEFT JOIN: Returns all rows from the left table, and matched rows from the right table (NULL if no match).</w:t>
      </w:r>
    </w:p>
    <w:p>
      <w:pPr>
        <w:pStyle w:val="ListBullet"/>
      </w:pPr>
      <w:r>
        <w:t>RIGHT JOIN: Returns all rows from the right table, and matched rows from the left table.</w:t>
      </w:r>
    </w:p>
    <w:p>
      <w:pPr>
        <w:pStyle w:val="ListBullet"/>
      </w:pPr>
      <w:r>
        <w:t>FULL JOIN: Returns rows when there is a match in EITHER table.</w:t>
      </w:r>
    </w:p>
    <w:p>
      <w:pPr>
        <w:pStyle w:val="ListBullet"/>
      </w:pPr>
      <w:r>
        <w:t>CROSS JOIN: Returns the Cartesian product (every row of table A combined with every row of table B).</w:t>
      </w:r>
    </w:p>
    <w:p>
      <w:pPr>
        <w:pStyle w:val="Heading1"/>
      </w:pPr>
      <w:r>
        <w:t>8. What is an Index?</w:t>
      </w:r>
    </w:p>
    <w:p>
      <w:pPr>
        <w:pStyle w:val="ListBullet"/>
      </w:pPr>
      <w:r>
        <w:t>An Index is a data structure that improves the speed of data retrieval.</w:t>
      </w:r>
    </w:p>
    <w:p>
      <w:pPr>
        <w:pStyle w:val="ListBullet"/>
      </w:pPr>
      <w:r>
        <w:t>Think of it like the index at the back of a book. Instead of reading every page to find "Harry Potter", you look at the index to find the page number instantly.</w:t>
      </w:r>
    </w:p>
    <w:p>
      <w:r>
        <w:rPr>
          <w:rFonts w:ascii="Courier New" w:hAnsi="Courier New"/>
          <w:color w:val="003264"/>
          <w:sz w:val="18"/>
        </w:rPr>
        <w:t>Trade-off: Indexes speed up SELECT queries but slow down INSERT/UPDATE queries (because the index must be updated too).</w:t>
      </w:r>
    </w:p>
    <w:p>
      <w:pPr>
        <w:pStyle w:val="Heading1"/>
      </w:pPr>
      <w:r>
        <w:t>9. What is a Transaction? (ACID Properties)</w:t>
      </w:r>
    </w:p>
    <w:p>
      <w:pPr>
        <w:pStyle w:val="ListBullet"/>
      </w:pPr>
      <w:r>
        <w:t>A Transaction is a single unit of work (a group of tasks).</w:t>
      </w:r>
    </w:p>
    <w:p>
      <w:pPr>
        <w:pStyle w:val="ListBullet"/>
      </w:pPr>
      <w:r>
        <w:t>It must follow ACID properties:</w:t>
      </w:r>
    </w:p>
    <w:p>
      <w:pPr>
        <w:pStyle w:val="ListBullet"/>
      </w:pPr>
      <w:r>
        <w:t xml:space="preserve">  - Atomicity: All or nothing. If one part fails, the whole transaction fails.</w:t>
      </w:r>
    </w:p>
    <w:p>
      <w:pPr>
        <w:pStyle w:val="ListBullet"/>
      </w:pPr>
      <w:r>
        <w:t xml:space="preserve">  - Consistency: The database goes from one valid state to another.</w:t>
      </w:r>
    </w:p>
    <w:p>
      <w:pPr>
        <w:pStyle w:val="ListBullet"/>
      </w:pPr>
      <w:r>
        <w:t xml:space="preserve">  - Isolation: Transactions don't interfere with each other.</w:t>
      </w:r>
    </w:p>
    <w:p>
      <w:pPr>
        <w:pStyle w:val="ListBullet"/>
      </w:pPr>
      <w:r>
        <w:t xml:space="preserve">  - Durability: Once committed, the changes are permanent (saved to disk).</w:t>
      </w:r>
    </w:p>
    <w:p>
      <w:pPr>
        <w:pStyle w:val="Heading1"/>
      </w:pPr>
      <w:r>
        <w:t>10. What is the difference between RANK, DENSE_RANK, and ROW_NUMBER?</w:t>
      </w:r>
    </w:p>
    <w:p>
      <w:pPr>
        <w:pStyle w:val="ListBullet"/>
      </w:pPr>
      <w:r>
        <w:t>ROW_NUMBER(): Assigns a unique number (1, 2, 3, 4). No duplicates.</w:t>
      </w:r>
    </w:p>
    <w:p>
      <w:pPr>
        <w:pStyle w:val="ListBullet"/>
      </w:pPr>
      <w:r>
        <w:t>RANK(): Skips numbers for ties (1, 1, 3, 4).</w:t>
      </w:r>
    </w:p>
    <w:p>
      <w:pPr>
        <w:pStyle w:val="ListBullet"/>
      </w:pPr>
      <w:r>
        <w:t>DENSE_RANK(): Does not skip numbers for ties (1, 1, 2, 3).</w:t>
      </w:r>
    </w:p>
    <w:p>
      <w:pPr>
        <w:pStyle w:val="Heading1"/>
      </w:pPr>
      <w:r>
        <w:t>11. What is a View?</w:t>
      </w:r>
    </w:p>
    <w:p>
      <w:pPr>
        <w:pStyle w:val="ListBullet"/>
      </w:pPr>
      <w:r>
        <w:t>A View is a virtual table based on the result-set of an SQL statement.</w:t>
      </w:r>
    </w:p>
    <w:p>
      <w:pPr>
        <w:pStyle w:val="ListBullet"/>
      </w:pPr>
      <w:r>
        <w:t>It doesn't store data itself; it just saves a complex query so you can reuse it easily.</w:t>
      </w:r>
    </w:p>
    <w:p>
      <w:r>
        <w:rPr>
          <w:rFonts w:ascii="Courier New" w:hAnsi="Courier New"/>
          <w:color w:val="003264"/>
          <w:sz w:val="18"/>
        </w:rPr>
        <w:t>Example: `CREATE VIEW active_users AS SELECT * FROM users WHERE is_active = 1;`</w:t>
      </w:r>
    </w:p>
    <w:p>
      <w:pPr>
        <w:pStyle w:val="Heading1"/>
      </w:pPr>
      <w:r>
        <w:t>12. What is Normalization?</w:t>
      </w:r>
    </w:p>
    <w:p>
      <w:pPr>
        <w:pStyle w:val="ListBullet"/>
      </w:pPr>
      <w:r>
        <w:t>The process of organizing data to reduce redundancy (duplicates) and improve data integrity.</w:t>
      </w:r>
    </w:p>
    <w:p>
      <w:pPr>
        <w:pStyle w:val="ListBullet"/>
      </w:pPr>
      <w:r>
        <w:t>1NF: Atomic values (no lists in a single cell).</w:t>
      </w:r>
    </w:p>
    <w:p>
      <w:pPr>
        <w:pStyle w:val="ListBullet"/>
      </w:pPr>
      <w:r>
        <w:t>2NF: No partial dependency (all columns depend on the whole primary key).</w:t>
      </w:r>
    </w:p>
    <w:p>
      <w:pPr>
        <w:pStyle w:val="ListBullet"/>
      </w:pPr>
      <w:r>
        <w:t>3NF: No transitive dependency (columns shouldn't depend on other non-key columns).</w:t>
      </w:r>
    </w:p>
    <w:p>
      <w:pPr>
        <w:pStyle w:val="Heading1"/>
      </w:pPr>
      <w:r>
        <w:t>13. What is the difference between CHAR and VARCHAR?</w:t>
      </w:r>
    </w:p>
    <w:p>
      <w:pPr>
        <w:pStyle w:val="ListBullet"/>
      </w:pPr>
      <w:r>
        <w:t>CHAR: Fixed length. If you define CHAR(10) and store "Hi", it uses 10 bytes (pads with spaces). Faster for fixed-size data like Zip Codes.</w:t>
      </w:r>
    </w:p>
    <w:p>
      <w:pPr>
        <w:pStyle w:val="ListBullet"/>
      </w:pPr>
      <w:r>
        <w:t>VARCHAR: Variable length. If you define VARCHAR(10) and store "Hi", it uses only 2 bytes (plus length info). Saves space.</w:t>
      </w:r>
    </w:p>
    <w:p>
      <w:pPr>
        <w:pStyle w:val="Heading1"/>
      </w:pPr>
      <w:r>
        <w:t>14. What is a Stored Procedure?</w:t>
      </w:r>
    </w:p>
    <w:p>
      <w:pPr>
        <w:pStyle w:val="ListBullet"/>
      </w:pPr>
      <w:r>
        <w:t>A prepared SQL code that you can save, so the code can be reused over and over again.</w:t>
      </w:r>
    </w:p>
    <w:p>
      <w:pPr>
        <w:pStyle w:val="ListBullet"/>
      </w:pPr>
      <w:r>
        <w:t>You can pass parameters to it.</w:t>
      </w:r>
    </w:p>
    <w:p>
      <w:pPr>
        <w:pStyle w:val="ListBullet"/>
      </w:pPr>
      <w:r>
        <w:t>Example: `CALL AddUser('John', 'Doe');`</w:t>
      </w:r>
    </w:p>
    <w:p>
      <w:pPr>
        <w:pStyle w:val="Heading1"/>
      </w:pPr>
      <w:r>
        <w:t>15. What is a Trigger?</w:t>
      </w:r>
    </w:p>
    <w:p>
      <w:pPr>
        <w:pStyle w:val="ListBullet"/>
      </w:pPr>
      <w:r>
        <w:t>A set of SQL statements that automatically executes (or "fires") when a specific event occurs in the database.</w:t>
      </w:r>
    </w:p>
    <w:p>
      <w:pPr>
        <w:pStyle w:val="ListBullet"/>
      </w:pPr>
      <w:r>
        <w:t>Events: INSERT, UPDATE, DELETE.</w:t>
      </w:r>
    </w:p>
    <w:p>
      <w:pPr>
        <w:pStyle w:val="ListBullet"/>
      </w:pPr>
      <w:r>
        <w:t>Example: Automatically saving a log entry whenever a user is deleted.</w:t>
      </w:r>
    </w:p>
    <w:p>
      <w:pPr>
        <w:pStyle w:val="Heading1"/>
      </w:pPr>
      <w:r>
        <w:t>16. What is NULL?</w:t>
      </w:r>
    </w:p>
    <w:p>
      <w:pPr>
        <w:pStyle w:val="ListBullet"/>
      </w:pPr>
      <w:r>
        <w:t>NULL represents a missing or unknown value.</w:t>
      </w:r>
    </w:p>
    <w:p>
      <w:pPr>
        <w:pStyle w:val="ListBullet"/>
      </w:pPr>
      <w:r>
        <w:t>It is NOT the same as zero (0) or an empty string ("").</w:t>
      </w:r>
    </w:p>
    <w:p>
      <w:pPr>
        <w:pStyle w:val="ListBullet"/>
      </w:pPr>
      <w:r>
        <w:t>You must use `IS NULL` or `IS NOT NULL` to check for it (you cannot use `= NULL`).</w:t>
      </w:r>
    </w:p>
    <w:p>
      <w:pPr>
        <w:pStyle w:val="Heading1"/>
      </w:pPr>
      <w:r>
        <w:t>17. What is the difference between UNION and UNION ALL?</w:t>
      </w:r>
    </w:p>
    <w:p>
      <w:pPr>
        <w:pStyle w:val="ListBullet"/>
      </w:pPr>
      <w:r>
        <w:t>UNION: Combines the result of two queries and REMOVES duplicates.</w:t>
      </w:r>
    </w:p>
    <w:p>
      <w:pPr>
        <w:pStyle w:val="ListBullet"/>
      </w:pPr>
      <w:r>
        <w:t>UNION ALL: Combines the result of two queries and KEEPS duplicates. It is faster because it doesn't check for duplicates.</w:t>
      </w:r>
    </w:p>
    <w:p>
      <w:pPr>
        <w:pStyle w:val="Heading1"/>
      </w:pPr>
      <w:r>
        <w:t>18. What is a Self Join?</w:t>
      </w:r>
    </w:p>
    <w:p>
      <w:pPr>
        <w:pStyle w:val="ListBullet"/>
      </w:pPr>
      <w:r>
        <w:t>A regular join, but the table is joined with itself.</w:t>
      </w:r>
    </w:p>
    <w:p>
      <w:pPr>
        <w:pStyle w:val="ListBullet"/>
      </w:pPr>
      <w:r>
        <w:t>Useful for hierarchical data (e.g., Employees and Managers, where the Manager is also an Employee in the same table).</w:t>
      </w:r>
    </w:p>
    <w:p>
      <w:pPr>
        <w:pStyle w:val="Heading1"/>
      </w:pPr>
      <w:r>
        <w:t>19. What is a CTE (Common Table Expression)?</w:t>
      </w:r>
    </w:p>
    <w:p>
      <w:r>
        <w:rPr>
          <w:rFonts w:ascii="Courier New" w:hAnsi="Courier New"/>
          <w:color w:val="003264"/>
          <w:sz w:val="18"/>
        </w:rPr>
        <w:t>A temporary result set that you can reference within a SELECT, INSERT, UPDATE, or DELETE statement.</w:t>
      </w:r>
    </w:p>
    <w:p>
      <w:r>
        <w:rPr>
          <w:rFonts w:ascii="Courier New" w:hAnsi="Courier New"/>
          <w:color w:val="003264"/>
          <w:sz w:val="18"/>
        </w:rPr>
        <w:t>Defined using the `WITH` keyword.</w:t>
      </w:r>
    </w:p>
    <w:p>
      <w:pPr>
        <w:pStyle w:val="ListBullet"/>
      </w:pPr>
      <w:r>
        <w:t>Makes complex queries easier to read.</w:t>
      </w:r>
    </w:p>
    <w:p>
      <w:pPr>
        <w:pStyle w:val="Heading1"/>
      </w:pPr>
      <w:r>
        <w:t>20. How do you find the 2nd highest salary?</w:t>
      </w:r>
    </w:p>
    <w:p>
      <w:r>
        <w:rPr>
          <w:rFonts w:ascii="Courier New" w:hAnsi="Courier New"/>
          <w:color w:val="003264"/>
          <w:sz w:val="18"/>
        </w:rPr>
        <w:t>Method 1 (Limit/Offset): `SELECT salary FROM employees ORDER BY salary DESC LIMIT 1 OFFSET 1;`</w:t>
      </w:r>
    </w:p>
    <w:p>
      <w:r>
        <w:rPr>
          <w:rFonts w:ascii="Courier New" w:hAnsi="Courier New"/>
          <w:color w:val="003264"/>
          <w:sz w:val="18"/>
        </w:rPr>
        <w:t>Method 2 (Subquery): `SELECT MAX(salary) FROM employees WHERE salary &lt; (SELECT MAX(salary) FROM employees);`</w:t>
      </w:r>
    </w:p>
    <w:p>
      <w:pPr>
        <w:pStyle w:val="ListBullet"/>
      </w:pPr>
      <w:r>
        <w:t>Method 3 (Window Function):</w:t>
      </w:r>
    </w:p>
    <w:p>
      <w:r>
        <w:rPr>
          <w:rFonts w:ascii="Courier New" w:hAnsi="Courier New"/>
          <w:color w:val="003264"/>
          <w:sz w:val="18"/>
        </w:rPr>
        <w:t>WITH RankedSalaries AS (</w:t>
      </w:r>
    </w:p>
    <w:p>
      <w:r>
        <w:rPr>
          <w:rFonts w:ascii="Courier New" w:hAnsi="Courier New"/>
          <w:color w:val="003264"/>
          <w:sz w:val="18"/>
        </w:rPr>
        <w:t xml:space="preserve">    SELECT salary, DENSE_RANK() OVER (ORDER BY salary DESC) as rank_val</w:t>
      </w:r>
    </w:p>
    <w:p>
      <w:r>
        <w:rPr>
          <w:rFonts w:ascii="Courier New" w:hAnsi="Courier New"/>
          <w:color w:val="003264"/>
          <w:sz w:val="18"/>
        </w:rPr>
        <w:t xml:space="preserve">    FROM employees</w:t>
      </w:r>
    </w:p>
    <w:p>
      <w:pPr>
        <w:pStyle w:val="ListBullet"/>
      </w:pPr>
      <w:r>
        <w:t>)</w:t>
      </w:r>
    </w:p>
    <w:p>
      <w:r>
        <w:rPr>
          <w:rFonts w:ascii="Courier New" w:hAnsi="Courier New"/>
          <w:color w:val="003264"/>
          <w:sz w:val="18"/>
        </w:rPr>
        <w:t>SELECT salary FROM RankedSalaries WHERE rank_val = 2;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